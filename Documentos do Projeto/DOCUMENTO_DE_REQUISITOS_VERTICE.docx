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Merge w:val="restart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3510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fas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51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20"/>
              </w:rPr>
              <w:t>PROJETO DE EXTENSÃO — ADS</w:t>
              <w:br/>
              <w:t>DOCUMENTO DE REQUISITOS</w:t>
              <w:br/>
              <w:t>DATA: 20/08/2026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  <w:vMerge/>
          </w:tcPr>
          <w:p/>
        </w:tc>
        <w:tc>
          <w:tcPr>
            <w:tcW w:type="dxa" w:w="3408"/>
            <w:shd w:fill="F2F2F2"/>
          </w:tcPr>
          <w:p>
            <w:r>
              <w:rPr>
                <w:b/>
                <w:sz w:val="19"/>
              </w:rPr>
              <w:t>Curso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Análise e Desenvolvimento de Sistemas</w:t>
            </w:r>
          </w:p>
        </w:tc>
      </w:tr>
      <w:tr>
        <w:tc>
          <w:tcPr>
            <w:tcW w:type="dxa" w:w="3408"/>
            <w:vMerge/>
          </w:tcPr>
          <w:p/>
        </w:tc>
        <w:tc>
          <w:tcPr>
            <w:tcW w:type="dxa" w:w="3408"/>
            <w:shd w:fill="F2F2F2"/>
          </w:tcPr>
          <w:p>
            <w:r>
              <w:rPr>
                <w:b/>
                <w:sz w:val="19"/>
              </w:rPr>
              <w:t>Disciplina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Extensão Universitária III</w:t>
            </w:r>
          </w:p>
        </w:tc>
      </w:tr>
      <w:tr>
        <w:tc>
          <w:tcPr>
            <w:tcW w:type="dxa" w:w="3408"/>
            <w:vMerge/>
          </w:tcPr>
          <w:p/>
        </w:tc>
        <w:tc>
          <w:tcPr>
            <w:tcW w:type="dxa" w:w="3408"/>
            <w:shd w:fill="F2F2F2"/>
          </w:tcPr>
          <w:p>
            <w:r>
              <w:rPr>
                <w:b/>
                <w:sz w:val="19"/>
              </w:rPr>
              <w:t>Professor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Aldecir de Almeida Fonseca</w:t>
            </w:r>
          </w:p>
        </w:tc>
      </w:tr>
    </w:tbl>
    <w:p/>
    <w:p>
      <w:r>
        <w:rPr>
          <w:b/>
          <w:sz w:val="22"/>
        </w:rPr>
        <w:t>Equipe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F2F2F2"/>
          </w:tcPr>
          <w:p>
            <w:r>
              <w:rPr>
                <w:b/>
                <w:sz w:val="19"/>
              </w:rPr>
              <w:t>Nome</w:t>
            </w:r>
          </w:p>
        </w:tc>
        <w:tc>
          <w:tcPr>
            <w:tcW w:type="dxa" w:w="3408"/>
            <w:shd w:fill="F2F2F2"/>
          </w:tcPr>
          <w:p>
            <w:r>
              <w:rPr>
                <w:b/>
                <w:sz w:val="19"/>
              </w:rPr>
              <w:t>Telefone</w:t>
            </w:r>
          </w:p>
        </w:tc>
        <w:tc>
          <w:tcPr>
            <w:tcW w:type="dxa" w:w="3408"/>
            <w:shd w:fill="F2F2F2"/>
          </w:tcPr>
          <w:p>
            <w:r>
              <w:rPr>
                <w:b/>
                <w:sz w:val="19"/>
              </w:rPr>
              <w:t>Email</w:t>
            </w:r>
          </w:p>
        </w:tc>
      </w:tr>
      <w:tr>
        <w:tc>
          <w:tcPr>
            <w:tcW w:type="dxa" w:w="3408"/>
          </w:tcPr>
          <w:p>
            <w:r>
              <w:rPr>
                <w:sz w:val="19"/>
              </w:rPr>
              <w:t>Gabriel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32988448261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gabrielmodestudo@outlook.com</w:t>
            </w:r>
          </w:p>
        </w:tc>
      </w:tr>
      <w:tr>
        <w:tc>
          <w:tcPr>
            <w:tcW w:type="dxa" w:w="3408"/>
          </w:tcPr>
          <w:p>
            <w:r>
              <w:rPr>
                <w:sz w:val="19"/>
              </w:rPr>
              <w:t>Guilherme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32991443266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guivictor400@gmail.com</w:t>
            </w:r>
          </w:p>
        </w:tc>
      </w:tr>
      <w:tr>
        <w:tc>
          <w:tcPr>
            <w:tcW w:type="dxa" w:w="3408"/>
          </w:tcPr>
          <w:p>
            <w:r>
              <w:rPr>
                <w:sz w:val="19"/>
              </w:rPr>
              <w:t>Iuri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32998382793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iurischelb@gmail.com</w:t>
            </w:r>
          </w:p>
        </w:tc>
      </w:tr>
      <w:tr>
        <w:tc>
          <w:tcPr>
            <w:tcW w:type="dxa" w:w="3408"/>
          </w:tcPr>
          <w:p>
            <w:r>
              <w:rPr>
                <w:sz w:val="19"/>
              </w:rPr>
              <w:t>João Carlos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(32) 8461-3144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joao.carlos@fasm.edu.br</w:t>
            </w:r>
          </w:p>
        </w:tc>
      </w:tr>
    </w:tbl>
    <w:p>
      <w:pPr>
        <w:spacing w:before="240" w:after="80"/>
      </w:pPr>
      <w:r>
        <w:rPr>
          <w:b/>
          <w:sz w:val="22"/>
        </w:rPr>
        <w:t>1. Introdução</w:t>
      </w:r>
    </w:p>
    <w:p>
      <w:pPr>
        <w:spacing w:before="0" w:after="80"/>
        <w:jc w:val="both"/>
      </w:pPr>
      <w:r>
        <w:rPr>
          <w:sz w:val="20"/>
        </w:rPr>
        <w:t>1.1 Objetivo do Documento Este documento tem como objetivo descrever os requisitos funcionais e não funcionais do sistema desenvolvido no projeto de extensão da disciplina. Ele servirá como base para o planejamento do sistema, desenvolvimento da solução, validação das funcionalidades e documentação do projeto.</w:t>
      </w:r>
    </w:p>
    <w:p>
      <w:pPr>
        <w:spacing w:before="0" w:after="80"/>
        <w:jc w:val="both"/>
      </w:pPr>
      <w:r>
        <w:rPr>
          <w:sz w:val="20"/>
        </w:rPr>
        <w:t>1.2 Contexto do Projeto O projeto tem como objetivo criar a plataforma digital Vértice para facilitar a comunicação e o estudo colaborativo entre alunos de Análise e Desenvolvimento de Sistemas, monitores e comunidade acadêmica. A solução busca centralizar a discussão de disciplinas, tirar dúvidas via fórum Q&amp;A com suporte a código-fonte e promover o compartilhamento de materiais de estudo. Além disso, o projeto servirá como campo de desenvolvimento prático utilizando a linguagem PHP puro (PHP nativo) para a web.</w:t>
      </w:r>
    </w:p>
    <w:p>
      <w:pPr>
        <w:spacing w:before="240" w:after="80"/>
      </w:pPr>
      <w:r>
        <w:rPr>
          <w:b/>
          <w:sz w:val="22"/>
        </w:rPr>
        <w:t>1.3 Definições e Siglas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5112"/>
        <w:gridCol w:w="5112"/>
      </w:tblGrid>
      <w:tr>
        <w:tc>
          <w:tcPr>
            <w:tcW w:type="dxa" w:w="5112"/>
            <w:shd w:fill="F2F2F2"/>
          </w:tcPr>
          <w:p>
            <w:r>
              <w:rPr>
                <w:b/>
                <w:sz w:val="19"/>
              </w:rPr>
              <w:t>Termo</w:t>
            </w:r>
          </w:p>
        </w:tc>
        <w:tc>
          <w:tcPr>
            <w:tcW w:type="dxa" w:w="5112"/>
            <w:shd w:fill="F2F2F2"/>
          </w:tcPr>
          <w:p>
            <w:r>
              <w:rPr>
                <w:b/>
                <w:sz w:val="19"/>
              </w:rPr>
              <w:t>Definição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8"/>
              </w:rPr>
              <w:t>Usuário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Pessoa que acessa o sistema para estudar, conversar ou tirar dúvidas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8"/>
              </w:rPr>
              <w:t>Sala de Estudo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Canal de comunicação por matéria ou tópico cadastrado no sistema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8"/>
              </w:rPr>
              <w:t>Fórum Q&amp;A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Espaço de perguntas e respostas com soluções destacadas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8"/>
              </w:rPr>
              <w:t>Administrador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Usuário responsável pela moderação do sistema, canais e cadastros</w:t>
            </w:r>
          </w:p>
        </w:tc>
      </w:tr>
    </w:tbl>
    <w:p>
      <w:pPr>
        <w:spacing w:before="240" w:after="80"/>
      </w:pPr>
      <w:r>
        <w:rPr>
          <w:b/>
          <w:sz w:val="22"/>
        </w:rPr>
        <w:t>2. Visão Geral do Sistema</w:t>
      </w:r>
    </w:p>
    <w:p>
      <w:pPr>
        <w:spacing w:before="0" w:after="80"/>
        <w:jc w:val="both"/>
      </w:pPr>
      <w:r>
        <w:rPr>
          <w:sz w:val="20"/>
        </w:rPr>
        <w:t>2.1 Descrição do Sistema O sistema será uma plataforma web de estudos e comunicação em tempo real, onde usuários poderão acessar salas de bate-papo divididas por matérias, publicar dúvidas e compartilhar materiais de aprendizado. O sistema terá áreas divididas entre a navegação pública, a área de usuários logados (para interagir e postar) e a área administrativa.</w:t>
      </w:r>
    </w:p>
    <w:p>
      <w:pPr>
        <w:spacing w:before="0" w:after="80"/>
        <w:jc w:val="both"/>
      </w:pPr>
      <w:r>
        <w:rPr>
          <w:sz w:val="20"/>
        </w:rPr>
        <w:t>2.2 Público-Alvo O sistema é destinado a estudantes do curso de Análise e Desenvolvimento de Sistemas, monitores acadêmicos, professores e membros da comunidade interessados em aprendizado colaborativo de tecnologia.</w:t>
      </w:r>
    </w:p>
    <w:p>
      <w:pPr>
        <w:spacing w:before="0" w:after="80"/>
        <w:jc w:val="both"/>
      </w:pPr>
      <w:r>
        <w:rPr>
          <w:sz w:val="20"/>
        </w:rPr>
        <w:t>2.3 Benefícios Esperados</w:t>
      </w:r>
    </w:p>
    <w:p>
      <w:pPr>
        <w:spacing w:before="0" w:after="80"/>
        <w:jc w:val="both"/>
      </w:pPr>
      <w:r>
        <w:rPr>
          <w:sz w:val="20"/>
        </w:rPr>
        <w:t>• Facilitar a organização das conversas e estudos por disciplina</w:t>
      </w:r>
    </w:p>
    <w:p>
      <w:pPr>
        <w:spacing w:before="0" w:after="80"/>
        <w:jc w:val="both"/>
      </w:pPr>
      <w:r>
        <w:rPr>
          <w:sz w:val="20"/>
        </w:rPr>
        <w:t>• Promover o aprendizado colaborativo e auxílio mútuo entre alunos</w:t>
      </w:r>
    </w:p>
    <w:p>
      <w:pPr>
        <w:spacing w:before="0" w:after="80"/>
        <w:jc w:val="both"/>
      </w:pPr>
      <w:r>
        <w:rPr>
          <w:sz w:val="20"/>
        </w:rPr>
        <w:t>• Estimular o uso social e educacional da tecnologia</w:t>
      </w:r>
    </w:p>
    <w:p>
      <w:pPr>
        <w:spacing w:before="240" w:after="80"/>
      </w:pPr>
      <w:r>
        <w:rPr>
          <w:b/>
          <w:sz w:val="22"/>
        </w:rPr>
        <w:t>3. Funcionalidades do Sistema</w:t>
      </w:r>
    </w:p>
    <w:p>
      <w:pPr>
        <w:spacing w:before="240" w:after="80"/>
      </w:pPr>
      <w:r>
        <w:rPr>
          <w:b/>
          <w:sz w:val="22"/>
        </w:rPr>
        <w:t>3.1 Área Pública (Acesso Livre)</w:t>
      </w:r>
    </w:p>
    <w:p>
      <w:pPr>
        <w:spacing w:before="0" w:after="80"/>
        <w:jc w:val="both"/>
      </w:pPr>
      <w:r>
        <w:rPr>
          <w:sz w:val="20"/>
        </w:rPr>
        <w:t>3.1.1 Vitrine de Salas e Canais: Permitir que os usuários visualizem os canais organizados por matérias e tópicos. Funcionalidades: exibir lista de canais, mostrar descrição e exibir status de atividade.</w:t>
      </w:r>
    </w:p>
    <w:p>
      <w:pPr>
        <w:spacing w:before="0" w:after="80"/>
        <w:jc w:val="both"/>
      </w:pPr>
      <w:r>
        <w:rPr>
          <w:sz w:val="20"/>
        </w:rPr>
        <w:t>3.1.2 Busca Inteligente: Permitir encontrar matérias e tópicos utilizando filtros. Filtros possíveis: disciplina, nome do tópico e área de estudo.</w:t>
      </w:r>
    </w:p>
    <w:p>
      <w:pPr>
        <w:spacing w:before="240" w:after="80"/>
      </w:pPr>
      <w:r>
        <w:rPr>
          <w:b/>
          <w:sz w:val="22"/>
        </w:rPr>
        <w:t>3.2 Área do Usuário Autenticado</w:t>
      </w:r>
    </w:p>
    <w:p>
      <w:pPr>
        <w:spacing w:before="0" w:after="80"/>
        <w:jc w:val="both"/>
      </w:pPr>
      <w:r>
        <w:rPr>
          <w:sz w:val="20"/>
        </w:rPr>
        <w:t>3.2.1 Sistema de Conversa e Fórum Q&amp;A: Permitir que usuários cadastrados enviem mensagens em tempo real nas salas e publiquem dúvidas e respostas no fórum.</w:t>
      </w:r>
    </w:p>
    <w:p>
      <w:pPr>
        <w:spacing w:before="240" w:after="80"/>
      </w:pPr>
      <w:r>
        <w:rPr>
          <w:b/>
          <w:sz w:val="22"/>
        </w:rPr>
        <w:t>4. Área Administrativa (Gestão)</w:t>
      </w:r>
    </w:p>
    <w:p>
      <w:pPr>
        <w:spacing w:before="0" w:after="80"/>
        <w:jc w:val="both"/>
      </w:pPr>
      <w:r>
        <w:rPr>
          <w:sz w:val="20"/>
        </w:rPr>
        <w:t>4.1 Curadoria de Salas e Moderação: Permitir que administradores moderem mensagens e gerenciem os canais cadastrados. Funcionalidades: aprovar criação de salas, ocultar mensagens ofensivas e gerenciar permissões de usuários.</w:t>
      </w:r>
    </w:p>
    <w:p>
      <w:pPr>
        <w:spacing w:before="240" w:after="80"/>
      </w:pPr>
      <w:r>
        <w:rPr>
          <w:b/>
          <w:sz w:val="22"/>
        </w:rPr>
        <w:t>5. Requisitos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5112"/>
        <w:gridCol w:w="5112"/>
      </w:tblGrid>
      <w:tr>
        <w:tc>
          <w:tcPr>
            <w:tcW w:type="dxa" w:w="5112"/>
            <w:shd w:fill="F2F2F2"/>
          </w:tcPr>
          <w:p>
            <w:r>
              <w:rPr>
                <w:b/>
                <w:sz w:val="19"/>
              </w:rPr>
              <w:t>Código</w:t>
            </w:r>
          </w:p>
        </w:tc>
        <w:tc>
          <w:tcPr>
            <w:tcW w:type="dxa" w:w="5112"/>
            <w:shd w:fill="F2F2F2"/>
          </w:tcPr>
          <w:p>
            <w:r>
              <w:rPr>
                <w:b/>
                <w:sz w:val="19"/>
              </w:rPr>
              <w:t>Requisito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8"/>
              </w:rPr>
              <w:t>RF01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 sistema deve permitir visualizar as salas de estudo cadastradas e seus tópicos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8"/>
              </w:rPr>
              <w:t>RF02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 sistema deve permitir buscar matérias e tópicos por nome ou disciplina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8"/>
              </w:rPr>
              <w:t>RF03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 sistema deve permitir o cadastro de novos usuários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8"/>
              </w:rPr>
              <w:t>RF04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 sistema deve permitir que usuários logados enviem mensagens em tempo real e dúvidas no fórum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8"/>
              </w:rPr>
              <w:t>RF05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 sistema deve permitir destacar soluções em tópicos de dúvidas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8"/>
              </w:rPr>
              <w:t>RF06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 sistema deve permitir a moderação de mensagens pelo administrador</w:t>
            </w:r>
          </w:p>
        </w:tc>
      </w:tr>
    </w:tbl>
    <w:p>
      <w:pPr>
        <w:spacing w:before="240" w:after="80"/>
      </w:pPr>
      <w:r>
        <w:rPr>
          <w:b/>
          <w:sz w:val="22"/>
        </w:rPr>
        <w:t>6. Requisitos Não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5112"/>
        <w:gridCol w:w="5112"/>
      </w:tblGrid>
      <w:tr>
        <w:tc>
          <w:tcPr>
            <w:tcW w:type="dxa" w:w="5112"/>
            <w:shd w:fill="F2F2F2"/>
          </w:tcPr>
          <w:p>
            <w:r>
              <w:rPr>
                <w:b/>
                <w:sz w:val="19"/>
              </w:rPr>
              <w:t>Código</w:t>
            </w:r>
          </w:p>
        </w:tc>
        <w:tc>
          <w:tcPr>
            <w:tcW w:type="dxa" w:w="5112"/>
            <w:shd w:fill="F2F2F2"/>
          </w:tcPr>
          <w:p>
            <w:r>
              <w:rPr>
                <w:b/>
                <w:sz w:val="19"/>
              </w:rPr>
              <w:t>Requisito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8"/>
              </w:rPr>
              <w:t>RNF01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 sistema deve ser acessível via navegador web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8"/>
              </w:rPr>
              <w:t>RNF02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 sistema deve possuir interface simples, intuitiva e responsiva (funcionar em dispositivos móveis)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8"/>
              </w:rPr>
              <w:t>RNF03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 sistema deve garantir segurança básica de dados, com senhas criptografadas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8"/>
              </w:rPr>
              <w:t>RNF04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 sistema deve possuir tempo de resposta adequado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8"/>
              </w:rPr>
              <w:t>RNF05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 backend do sistema deve ser desenvolvido em PHP puro (PHP nativo)</w:t>
            </w:r>
          </w:p>
        </w:tc>
      </w:tr>
    </w:tbl>
    <w:p>
      <w:pPr>
        <w:spacing w:before="240" w:after="80"/>
      </w:pPr>
      <w:r>
        <w:rPr>
          <w:b/>
          <w:sz w:val="22"/>
        </w:rPr>
        <w:t>7. Tecnologias Utilizadas</w:t>
      </w:r>
    </w:p>
    <w:p>
      <w:pPr>
        <w:spacing w:before="0" w:after="80"/>
        <w:jc w:val="both"/>
      </w:pPr>
      <w:r>
        <w:rPr>
          <w:sz w:val="20"/>
        </w:rPr>
        <w:t>O sistema poderá utilizar tecnologias como:</w:t>
      </w:r>
    </w:p>
    <w:p>
      <w:pPr>
        <w:spacing w:before="0" w:after="80"/>
        <w:jc w:val="both"/>
      </w:pPr>
      <w:r>
        <w:rPr>
          <w:sz w:val="20"/>
        </w:rPr>
        <w:t>• HTML</w:t>
      </w:r>
    </w:p>
    <w:p>
      <w:pPr>
        <w:spacing w:before="0" w:after="80"/>
        <w:jc w:val="both"/>
      </w:pPr>
      <w:r>
        <w:rPr>
          <w:sz w:val="20"/>
        </w:rPr>
        <w:t>• CSS</w:t>
      </w:r>
    </w:p>
    <w:p>
      <w:pPr>
        <w:spacing w:before="0" w:after="80"/>
        <w:jc w:val="both"/>
      </w:pPr>
      <w:r>
        <w:rPr>
          <w:sz w:val="20"/>
        </w:rPr>
        <w:t>• JavaScript</w:t>
      </w:r>
    </w:p>
    <w:p>
      <w:pPr>
        <w:spacing w:before="0" w:after="80"/>
        <w:jc w:val="both"/>
      </w:pPr>
      <w:r>
        <w:rPr>
          <w:sz w:val="20"/>
        </w:rPr>
        <w:t>• PHP (PHP puro / nativo)</w:t>
      </w:r>
    </w:p>
    <w:p>
      <w:pPr>
        <w:spacing w:before="0" w:after="80"/>
        <w:jc w:val="both"/>
      </w:pPr>
      <w:r>
        <w:rPr>
          <w:sz w:val="20"/>
        </w:rPr>
        <w:t>• MySQL</w:t>
      </w:r>
    </w:p>
    <w:p>
      <w:pPr>
        <w:spacing w:before="0" w:after="80"/>
        <w:jc w:val="both"/>
      </w:pPr>
      <w:r>
        <w:rPr>
          <w:sz w:val="20"/>
        </w:rPr>
        <w:t>Outras tecnologias poderão ser utilizadas conforme necessidade do projeto.</w:t>
      </w:r>
    </w:p>
    <w:p>
      <w:pPr>
        <w:spacing w:before="240" w:after="80"/>
      </w:pPr>
      <w:r>
        <w:rPr>
          <w:b/>
          <w:sz w:val="22"/>
        </w:rPr>
        <w:t>8. Cronograma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2F2F2"/>
          </w:tcPr>
          <w:p>
            <w:r>
              <w:rPr>
                <w:b/>
                <w:sz w:val="19"/>
              </w:rPr>
              <w:t>Etapa</w:t>
            </w:r>
          </w:p>
        </w:tc>
        <w:tc>
          <w:tcPr>
            <w:tcW w:type="dxa" w:w="2556"/>
            <w:shd w:fill="F2F2F2"/>
          </w:tcPr>
          <w:p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2556"/>
            <w:shd w:fill="F2F2F2"/>
          </w:tcPr>
          <w:p>
            <w:r>
              <w:rPr>
                <w:b/>
                <w:sz w:val="19"/>
              </w:rPr>
              <w:t>Responsável</w:t>
            </w:r>
          </w:p>
        </w:tc>
        <w:tc>
          <w:tcPr>
            <w:tcW w:type="dxa" w:w="2556"/>
            <w:shd w:fill="F2F2F2"/>
          </w:tcPr>
          <w:p>
            <w:r>
              <w:rPr>
                <w:b/>
                <w:sz w:val="19"/>
              </w:rPr>
              <w:t>Data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8"/>
              </w:rPr>
              <w:t>Planejamento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Levantamento de requisitos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Equipe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31/08/2026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8"/>
              </w:rPr>
              <w:t>Desenvolvimento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Implementação do sistema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Equipe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31/10/2026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8"/>
              </w:rPr>
              <w:t>Testes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Validação do sistema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Equipe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18/11/2026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8"/>
              </w:rPr>
              <w:t>Apresentação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Entrega final do projeto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Equipe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25/11/2026</w:t>
            </w:r>
          </w:p>
        </w:tc>
      </w:tr>
    </w:tbl>
    <w:p>
      <w:pPr>
        <w:spacing w:before="240" w:after="80"/>
      </w:pPr>
      <w:r>
        <w:rPr>
          <w:b/>
          <w:sz w:val="22"/>
        </w:rPr>
        <w:t>9. Considerações Finais</w:t>
      </w:r>
    </w:p>
    <w:p>
      <w:pPr>
        <w:spacing w:before="0" w:after="80"/>
        <w:jc w:val="both"/>
      </w:pPr>
      <w:r>
        <w:rPr>
          <w:sz w:val="20"/>
        </w:rPr>
        <w:t>Este documento descreve os requisitos iniciais do sistema proposto. Durante o desenvolvimento do projeto, novas funcionalidades ou ajustes poderão ser realizados conforme as necessidades identificadas pela equipe.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